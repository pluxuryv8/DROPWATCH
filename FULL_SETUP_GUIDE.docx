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Для Заказчика: Как Самостоятельно Поднять `@avitotemkibot`</w:t>
      </w:r>
    </w:p>
    <w:p/>
    <w:p>
      <w:pPr/>
      <w:r>
        <w:t>Этот файл написан для человека без технического опыта.</w:t>
      </w:r>
    </w:p>
    <w:p/>
    <w:p>
      <w:pPr/>
      <w:r>
        <w:t>Вам не нужно понимать программирование.</w:t>
      </w:r>
    </w:p>
    <w:p>
      <w:pPr/>
      <w:r>
        <w:t>Вам нужно просто делать шаги по порядку.</w:t>
      </w:r>
    </w:p>
    <w:p/>
    <w:p>
      <w:pPr/>
      <w:r>
        <w:t>В конце у вас будет работающий бот `@avitotemkibot`, который присылает новые объявления Avito в Telegram.</w:t>
      </w:r>
    </w:p>
    <w:p/>
    <w:p>
      <w:pPr>
        <w:pStyle w:val="Heading1"/>
      </w:pPr>
      <w:r>
        <w:t>Что Вам Нужно Подготовить До Начала</w:t>
      </w:r>
    </w:p>
    <w:p/>
    <w:p>
      <w:pPr/>
      <w:r>
        <w:t>Перед началом у вас должно быть 4 вещи:</w:t>
      </w:r>
    </w:p>
    <w:p/>
    <w:p>
      <w:pPr>
        <w:pStyle w:val="ListNumber"/>
      </w:pPr>
      <w:r>
        <w:t>Сервер `VPS`</w:t>
      </w:r>
    </w:p>
    <w:p>
      <w:pPr>
        <w:pStyle w:val="ListNumber"/>
      </w:pPr>
      <w:r>
        <w:t>Mobile proxy</w:t>
      </w:r>
    </w:p>
    <w:p>
      <w:pPr>
        <w:pStyle w:val="ListNumber"/>
      </w:pPr>
      <w:r>
        <w:t>Токен бота `@avitotemkibot`</w:t>
      </w:r>
    </w:p>
    <w:p>
      <w:pPr>
        <w:pStyle w:val="ListNumber"/>
      </w:pPr>
      <w:r>
        <w:t>Ваш Telegram ID</w:t>
      </w:r>
    </w:p>
    <w:p/>
    <w:p>
      <w:pPr/>
      <w:r>
        <w:t>Важно:</w:t>
      </w:r>
    </w:p>
    <w:p/>
    <w:p>
      <w:pPr>
        <w:pStyle w:val="ListBullet"/>
      </w:pPr>
      <w:r>
        <w:t>самого бота `@avitotemkibot` уже создал разработчик;</w:t>
      </w:r>
    </w:p>
    <w:p>
      <w:pPr>
        <w:pStyle w:val="ListBullet"/>
      </w:pPr>
      <w:r>
        <w:t>токен бота вам должен дать разработчик;</w:t>
      </w:r>
    </w:p>
    <w:p>
      <w:pPr>
        <w:pStyle w:val="ListBullet"/>
      </w:pPr>
      <w:r>
        <w:t>без токена бот не запустится.</w:t>
      </w:r>
    </w:p>
    <w:p/>
    <w:p>
      <w:pPr>
        <w:pStyle w:val="Heading1"/>
      </w:pPr>
      <w:r>
        <w:t>Шаг 1. Купите Сервер</w:t>
      </w:r>
    </w:p>
    <w:p/>
    <w:p>
      <w:pPr/>
      <w:r>
        <w:t>Можно использовать любой обычный `VPS`.</w:t>
      </w:r>
    </w:p>
    <w:p/>
    <w:p>
      <w:pPr/>
      <w:r>
        <w:t>Простой вариант:</w:t>
      </w:r>
    </w:p>
    <w:p/>
    <w:p>
      <w:pPr>
        <w:pStyle w:val="ListBullet"/>
      </w:pPr>
      <w:r>
        <w:t>Beget VPS</w:t>
      </w:r>
    </w:p>
    <w:p>
      <w:pPr>
        <w:pStyle w:val="ListBullet"/>
      </w:pPr>
      <w:r>
        <w:t>сайт: https://beget.com/en/vps</w:t>
      </w:r>
    </w:p>
    <w:p/>
    <w:p>
      <w:pPr/>
      <w:r>
        <w:t>Что выбрать:</w:t>
      </w:r>
    </w:p>
    <w:p/>
    <w:p>
      <w:pPr>
        <w:pStyle w:val="ListNumber"/>
      </w:pPr>
      <w:r>
        <w:t>Откройте сайт.</w:t>
      </w:r>
    </w:p>
    <w:p>
      <w:pPr>
        <w:pStyle w:val="ListNumber"/>
      </w:pPr>
      <w:r>
        <w:t>Создайте виртуальный сервер.</w:t>
      </w:r>
    </w:p>
    <w:p>
      <w:pPr>
        <w:pStyle w:val="ListNumber"/>
      </w:pPr>
      <w:r>
        <w:t>Выберите самый простой тариф.</w:t>
      </w:r>
    </w:p>
    <w:p>
      <w:pPr>
        <w:pStyle w:val="ListNumber"/>
      </w:pPr>
      <w:r>
        <w:t>Выберите `Ubuntu` или вариант с `Docker`.</w:t>
      </w:r>
    </w:p>
    <w:p>
      <w:pPr>
        <w:pStyle w:val="ListNumber"/>
      </w:pPr>
      <w:r>
        <w:t>Завершите покупку.</w:t>
      </w:r>
    </w:p>
    <w:p/>
    <w:p>
      <w:pPr/>
      <w:r>
        <w:t>Что вы получите после покупки:</w:t>
      </w:r>
    </w:p>
    <w:p/>
    <w:p>
      <w:pPr>
        <w:pStyle w:val="ListBullet"/>
      </w:pPr>
      <w:r>
        <w:t>IP сервера</w:t>
      </w:r>
    </w:p>
    <w:p>
      <w:pPr>
        <w:pStyle w:val="ListBullet"/>
      </w:pPr>
      <w:r>
        <w:t>логин</w:t>
      </w:r>
    </w:p>
    <w:p>
      <w:pPr>
        <w:pStyle w:val="ListBullet"/>
      </w:pPr>
      <w:r>
        <w:t>пароль</w:t>
      </w:r>
    </w:p>
    <w:p/>
    <w:p>
      <w:pPr/>
      <w:r>
        <w:t>Обычно логин это:</w:t>
      </w:r>
    </w:p>
    <w:p/>
    <w:p>
      <w:pPr>
        <w:pStyle w:val="NoSpacing"/>
      </w:pPr>
      <w:r>
        <w:rPr>
          <w:rFonts w:ascii="Courier New" w:hAnsi="Courier New"/>
          <w:sz w:val="20"/>
        </w:rPr>
        <w:t>root</w:t>
      </w:r>
    </w:p>
    <w:p/>
    <w:p>
      <w:pPr>
        <w:pStyle w:val="Heading1"/>
      </w:pPr>
      <w:r>
        <w:t>Шаг 2. Купите Proxy</w:t>
      </w:r>
    </w:p>
    <w:p/>
    <w:p>
      <w:pPr/>
      <w:r>
        <w:t>Для Avito лучше использовать именно мобильный proxy.</w:t>
      </w:r>
    </w:p>
    <w:p/>
    <w:p>
      <w:pPr/>
      <w:r>
        <w:t>Пример сервиса:</w:t>
      </w:r>
    </w:p>
    <w:p/>
    <w:p>
      <w:pPr>
        <w:pStyle w:val="ListBullet"/>
      </w:pPr>
      <w:r>
        <w:t>https://mobileproxy.space/</w:t>
      </w:r>
    </w:p>
    <w:p/>
    <w:p>
      <w:pPr/>
      <w:r>
        <w:t>После покупки proxy вам нужно взять 2 вещи:</w:t>
      </w:r>
    </w:p>
    <w:p/>
    <w:p>
      <w:pPr>
        <w:pStyle w:val="Heading2"/>
      </w:pPr>
      <w:r>
        <w:t>1. Строку proxy</w:t>
      </w:r>
    </w:p>
    <w:p/>
    <w:p>
      <w:pPr/>
      <w:r>
        <w:t>Она должна выглядеть примерно так:</w:t>
      </w:r>
    </w:p>
    <w:p/>
    <w:p>
      <w:pPr>
        <w:pStyle w:val="NoSpacing"/>
      </w:pPr>
      <w:r>
        <w:rPr>
          <w:rFonts w:ascii="Courier New" w:hAnsi="Courier New"/>
          <w:sz w:val="20"/>
        </w:rPr>
        <w:t>http://login:password@server:port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http://user123:pass123@11.22.33.44:8080</w:t>
      </w:r>
    </w:p>
    <w:p/>
    <w:p>
      <w:pPr>
        <w:pStyle w:val="Heading2"/>
      </w:pPr>
      <w:r>
        <w:t>2. Ссылку для смены IP</w:t>
      </w:r>
    </w:p>
    <w:p/>
    <w:p>
      <w:pPr/>
      <w:r>
        <w:t>Она выглядит как обычная ссылка.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https://proxy-provider.example/changeip?token=abc123</w:t>
      </w:r>
    </w:p>
    <w:p/>
    <w:p>
      <w:pPr/>
      <w:r>
        <w:t>Именно ее вы потом вставите в `.env`.</w:t>
      </w:r>
    </w:p>
    <w:p/>
    <w:p>
      <w:pPr>
        <w:pStyle w:val="Heading1"/>
      </w:pPr>
      <w:r>
        <w:t>Шаг 3. Узнайте Свой Telegram ID</w:t>
      </w:r>
    </w:p>
    <w:p/>
    <w:p>
      <w:pPr>
        <w:pStyle w:val="ListNumber"/>
      </w:pPr>
      <w:r>
        <w:t>Откройте Telegram.</w:t>
      </w:r>
    </w:p>
    <w:p>
      <w:pPr>
        <w:pStyle w:val="ListNumber"/>
      </w:pPr>
      <w:r>
        <w:t>Найдите бота:</w:t>
      </w:r>
    </w:p>
    <w:p/>
    <w:p>
      <w:pPr>
        <w:pStyle w:val="NoSpacing"/>
      </w:pPr>
      <w:r>
        <w:rPr>
          <w:rFonts w:ascii="Courier New" w:hAnsi="Courier New"/>
          <w:sz w:val="20"/>
        </w:rPr>
        <w:t>@userinfobot</w:t>
      </w:r>
    </w:p>
    <w:p/>
    <w:p>
      <w:pPr>
        <w:pStyle w:val="ListNumber"/>
      </w:pPr>
      <w:r>
        <w:t>Нажмите `Start`.</w:t>
      </w:r>
    </w:p>
    <w:p>
      <w:pPr>
        <w:pStyle w:val="ListNumber"/>
      </w:pPr>
      <w:r>
        <w:t>Бот покажет вам число.</w:t>
      </w:r>
    </w:p>
    <w:p>
      <w:pPr>
        <w:pStyle w:val="ListNumber"/>
      </w:pPr>
      <w:r>
        <w:t>Скопируйте это число.</w:t>
      </w:r>
    </w:p>
    <w:p/>
    <w:p>
      <w:pPr/>
      <w:r>
        <w:t>Это число и есть ваш `OWNER_TG_ID`.</w:t>
      </w:r>
    </w:p>
    <w:p/>
    <w:p>
      <w:pPr>
        <w:pStyle w:val="Heading1"/>
      </w:pPr>
      <w:r>
        <w:t>Шаг 4. Подготовьте 4 Значения Для `.env`</w:t>
      </w:r>
    </w:p>
    <w:p/>
    <w:p>
      <w:pPr/>
      <w:r>
        <w:t>Вам нужно заранее собрать вот эти значения:</w:t>
      </w:r>
    </w:p>
    <w:p/>
    <w:p>
      <w:pPr>
        <w:pStyle w:val="Heading2"/>
      </w:pPr>
      <w:r>
        <w:t>Значение 1. `TELEGRAM_TOKEN`</w:t>
      </w:r>
    </w:p>
    <w:p/>
    <w:p>
      <w:pPr/>
      <w:r>
        <w:t>Его вам должен отправить разработчик.</w:t>
      </w:r>
    </w:p>
    <w:p/>
    <w:p>
      <w:pPr>
        <w:pStyle w:val="Heading2"/>
      </w:pPr>
      <w:r>
        <w:t>Значение 2. `OWNER_TG_ID`</w:t>
      </w:r>
    </w:p>
    <w:p/>
    <w:p>
      <w:pPr/>
      <w:r>
        <w:t>Это ваш Telegram ID из шага 3.</w:t>
      </w:r>
    </w:p>
    <w:p/>
    <w:p>
      <w:pPr>
        <w:pStyle w:val="Heading2"/>
      </w:pPr>
      <w:r>
        <w:t>Значение 3. `AVITO_PROXY`</w:t>
      </w:r>
    </w:p>
    <w:p/>
    <w:p>
      <w:pPr/>
      <w:r>
        <w:t>Это строка proxy из шага 2.</w:t>
      </w:r>
    </w:p>
    <w:p/>
    <w:p>
      <w:pPr>
        <w:pStyle w:val="Heading2"/>
      </w:pPr>
      <w:r>
        <w:t>Значение 4. `AVITO_PROXY_CHANGE_URL`</w:t>
      </w:r>
    </w:p>
    <w:p/>
    <w:p>
      <w:pPr/>
      <w:r>
        <w:t>Это ссылка смены IP из шага 2.</w:t>
      </w:r>
    </w:p>
    <w:p/>
    <w:p>
      <w:pPr>
        <w:pStyle w:val="Heading1"/>
      </w:pPr>
      <w:r>
        <w:t>Шаг 5. Подключитесь К Серверу</w:t>
      </w:r>
    </w:p>
    <w:p/>
    <w:p>
      <w:pPr/>
      <w:r>
        <w:t>Если у вас Windows:</w:t>
      </w:r>
    </w:p>
    <w:p/>
    <w:p>
      <w:pPr>
        <w:pStyle w:val="ListNumber"/>
      </w:pPr>
      <w:r>
        <w:t>Нажмите кнопку Windows.</w:t>
      </w:r>
    </w:p>
    <w:p>
      <w:pPr>
        <w:pStyle w:val="ListNumber"/>
      </w:pPr>
      <w:r>
        <w:t>Напишите:</w:t>
      </w:r>
    </w:p>
    <w:p/>
    <w:p>
      <w:pPr>
        <w:pStyle w:val="NoSpacing"/>
      </w:pPr>
      <w:r>
        <w:rPr>
          <w:rFonts w:ascii="Courier New" w:hAnsi="Courier New"/>
          <w:sz w:val="20"/>
        </w:rPr>
        <w:t>cmd</w:t>
      </w:r>
    </w:p>
    <w:p/>
    <w:p>
      <w:pPr>
        <w:pStyle w:val="ListNumber"/>
      </w:pPr>
      <w:r>
        <w:t>Откройте `Командную строку`.</w:t>
      </w:r>
    </w:p>
    <w:p>
      <w:pPr>
        <w:pStyle w:val="ListNumber"/>
      </w:pPr>
      <w:r>
        <w:t>Введите:</w:t>
      </w:r>
    </w:p>
    <w:p/>
    <w:p>
      <w:pPr>
        <w:pStyle w:val="NoSpacing"/>
      </w:pPr>
      <w:r>
        <w:rPr>
          <w:rFonts w:ascii="Courier New" w:hAnsi="Courier New"/>
          <w:sz w:val="20"/>
        </w:rPr>
        <w:t>ssh root@IP_ВАШЕГО_СЕРВЕРА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ssh root@123.123.123.123</w:t>
      </w:r>
    </w:p>
    <w:p/>
    <w:p>
      <w:pPr>
        <w:pStyle w:val="ListNumber"/>
      </w:pPr>
      <w:r>
        <w:t>Нажмите `Enter`.</w:t>
      </w:r>
    </w:p>
    <w:p>
      <w:pPr>
        <w:pStyle w:val="ListNumber"/>
      </w:pPr>
      <w:r>
        <w:t>Если система спросит `yes/no`, напишите:</w:t>
      </w:r>
    </w:p>
    <w:p/>
    <w:p>
      <w:pPr>
        <w:pStyle w:val="NoSpacing"/>
      </w:pPr>
      <w:r>
        <w:rPr>
          <w:rFonts w:ascii="Courier New" w:hAnsi="Courier New"/>
          <w:sz w:val="20"/>
        </w:rPr>
        <w:t>yes</w:t>
      </w:r>
    </w:p>
    <w:p/>
    <w:p>
      <w:pPr>
        <w:pStyle w:val="ListNumber"/>
      </w:pPr>
      <w:r>
        <w:t>Нажмите `Enter`.</w:t>
      </w:r>
    </w:p>
    <w:p>
      <w:pPr>
        <w:pStyle w:val="ListNumber"/>
      </w:pPr>
      <w:r>
        <w:t>Введите пароль от сервера.</w:t>
      </w:r>
    </w:p>
    <w:p/>
    <w:p>
      <w:pPr/>
      <w:r>
        <w:t>Важно:</w:t>
      </w:r>
    </w:p>
    <w:p/>
    <w:p>
      <w:pPr>
        <w:pStyle w:val="ListBullet"/>
      </w:pPr>
      <w:r>
        <w:t>когда вы вводите пароль, символы могут не показываться;</w:t>
      </w:r>
    </w:p>
    <w:p>
      <w:pPr>
        <w:pStyle w:val="ListBullet"/>
      </w:pPr>
      <w:r>
        <w:t>это нормально;</w:t>
      </w:r>
    </w:p>
    <w:p>
      <w:pPr>
        <w:pStyle w:val="ListBullet"/>
      </w:pPr>
      <w:r>
        <w:t>просто вставьте пароль и нажмите `Enter`.</w:t>
      </w:r>
    </w:p>
    <w:p/>
    <w:p>
      <w:pPr/>
      <w:r>
        <w:t>Если `Ctrl+V` не вставляет пароль:</w:t>
      </w:r>
    </w:p>
    <w:p/>
    <w:p>
      <w:pPr>
        <w:pStyle w:val="ListNumber"/>
      </w:pPr>
      <w:r>
        <w:t>нажмите правую кнопку мыши в окне;</w:t>
      </w:r>
    </w:p>
    <w:p>
      <w:pPr>
        <w:pStyle w:val="ListNumber"/>
      </w:pPr>
      <w:r>
        <w:t>потом нажмите `Enter`.</w:t>
      </w:r>
    </w:p>
    <w:p/>
    <w:p>
      <w:pPr>
        <w:pStyle w:val="Heading1"/>
      </w:pPr>
      <w:r>
        <w:t>Шаг 6. Скачайте Проект На Сервер</w:t>
      </w:r>
    </w:p>
    <w:p/>
    <w:p>
      <w:pPr/>
      <w:r>
        <w:t>После входа на сервер вводите команды по одной.</w:t>
      </w:r>
    </w:p>
    <w:p/>
    <w:p>
      <w:pPr>
        <w:pStyle w:val="Heading2"/>
      </w:pPr>
      <w:r>
        <w:t>Команда 1</w:t>
      </w:r>
    </w:p>
    <w:p/>
    <w:p>
      <w:pPr>
        <w:pStyle w:val="NoSpacing"/>
      </w:pPr>
      <w:r>
        <w:rPr>
          <w:rFonts w:ascii="Courier New" w:hAnsi="Courier New"/>
          <w:sz w:val="20"/>
        </w:rPr>
        <w:t>cd /opt</w:t>
      </w:r>
    </w:p>
    <w:p/>
    <w:p>
      <w:pPr/>
      <w:r>
        <w:t>Нажмите `Enter`.</w:t>
      </w:r>
    </w:p>
    <w:p/>
    <w:p>
      <w:pPr>
        <w:pStyle w:val="Heading2"/>
      </w:pPr>
      <w:r>
        <w:t>Команда 2</w:t>
      </w:r>
    </w:p>
    <w:p/>
    <w:p>
      <w:pPr>
        <w:pStyle w:val="NoSpacing"/>
      </w:pPr>
      <w:r>
        <w:rPr>
          <w:rFonts w:ascii="Courier New" w:hAnsi="Courier New"/>
          <w:sz w:val="20"/>
        </w:rPr>
        <w:t>git clone https://github.com/pluxuryv8/DROPWATCH.git</w:t>
      </w:r>
    </w:p>
    <w:p/>
    <w:p>
      <w:pPr/>
      <w:r>
        <w:t>Нажмите `Enter`.</w:t>
      </w:r>
    </w:p>
    <w:p/>
    <w:p>
      <w:pPr>
        <w:pStyle w:val="Heading2"/>
      </w:pPr>
      <w:r>
        <w:t>Команда 3</w:t>
      </w:r>
    </w:p>
    <w:p/>
    <w:p>
      <w:pPr>
        <w:pStyle w:val="NoSpacing"/>
      </w:pPr>
      <w:r>
        <w:rPr>
          <w:rFonts w:ascii="Courier New" w:hAnsi="Courier New"/>
          <w:sz w:val="20"/>
        </w:rPr>
        <w:t>cd /opt/DROPWATCH</w:t>
      </w:r>
    </w:p>
    <w:p/>
    <w:p>
      <w:pPr/>
      <w:r>
        <w:t>Нажмите `Enter`.</w:t>
      </w:r>
    </w:p>
    <w:p/>
    <w:p>
      <w:pPr>
        <w:pStyle w:val="Heading1"/>
      </w:pPr>
      <w:r>
        <w:t>Шаг 7. Создайте Файл `.env`</w:t>
      </w:r>
    </w:p>
    <w:p/>
    <w:p>
      <w:pPr/>
      <w:r>
        <w:t>Теперь нужно создать файл настроек.</w:t>
      </w:r>
    </w:p>
    <w:p/>
    <w:p>
      <w:pPr>
        <w:pStyle w:val="Heading2"/>
      </w:pPr>
      <w:r>
        <w:t>Команда 1</w:t>
      </w:r>
    </w:p>
    <w:p/>
    <w:p>
      <w:pPr>
        <w:pStyle w:val="NoSpacing"/>
      </w:pPr>
      <w:r>
        <w:rPr>
          <w:rFonts w:ascii="Courier New" w:hAnsi="Courier New"/>
          <w:sz w:val="20"/>
        </w:rPr>
        <w:t>cp .env.example .env</w:t>
      </w:r>
    </w:p>
    <w:p/>
    <w:p>
      <w:pPr/>
      <w:r>
        <w:t>Нажмите `Enter`.</w:t>
      </w:r>
    </w:p>
    <w:p/>
    <w:p>
      <w:pPr>
        <w:pStyle w:val="Heading2"/>
      </w:pPr>
      <w:r>
        <w:t>Команда 2</w:t>
      </w:r>
    </w:p>
    <w:p/>
    <w:p>
      <w:pPr>
        <w:pStyle w:val="NoSpacing"/>
      </w:pPr>
      <w:r>
        <w:rPr>
          <w:rFonts w:ascii="Courier New" w:hAnsi="Courier New"/>
          <w:sz w:val="20"/>
        </w:rPr>
        <w:t>nano .env</w:t>
      </w:r>
    </w:p>
    <w:p/>
    <w:p>
      <w:pPr/>
      <w:r>
        <w:t>Нажмите `Enter`.</w:t>
      </w:r>
    </w:p>
    <w:p/>
    <w:p>
      <w:pPr/>
      <w:r>
        <w:t>После этого откроется текстовый редактор прямо в терминале.</w:t>
      </w:r>
    </w:p>
    <w:p/>
    <w:p>
      <w:pPr>
        <w:pStyle w:val="Heading1"/>
      </w:pPr>
      <w:r>
        <w:t>Шаг 8. Заполните `.env`</w:t>
      </w:r>
    </w:p>
    <w:p/>
    <w:p>
      <w:pPr/>
      <w:r>
        <w:t>В открытом файле найдите эти строки:</w:t>
      </w:r>
    </w:p>
    <w:p/>
    <w:p>
      <w:pPr>
        <w:pStyle w:val="NoSpacing"/>
      </w:pPr>
      <w:r>
        <w:rPr>
          <w:rFonts w:ascii="Courier New" w:hAnsi="Courier New"/>
          <w:sz w:val="20"/>
        </w:rPr>
        <w:t>TELEGRAM_TOKEN=CHANGE_ME</w:t>
      </w:r>
    </w:p>
    <w:p>
      <w:pPr>
        <w:pStyle w:val="NoSpacing"/>
      </w:pPr>
      <w:r>
        <w:rPr>
          <w:rFonts w:ascii="Courier New" w:hAnsi="Courier New"/>
          <w:sz w:val="20"/>
        </w:rPr>
        <w:t>OWNER_TG_ID=123456789</w:t>
      </w:r>
    </w:p>
    <w:p>
      <w:pPr>
        <w:pStyle w:val="NoSpacing"/>
      </w:pPr>
      <w:r>
        <w:rPr>
          <w:rFonts w:ascii="Courier New" w:hAnsi="Courier New"/>
          <w:sz w:val="20"/>
        </w:rPr>
        <w:t>AVITO_PROXY=</w:t>
      </w:r>
    </w:p>
    <w:p>
      <w:pPr>
        <w:pStyle w:val="NoSpacing"/>
      </w:pPr>
      <w:r>
        <w:rPr>
          <w:rFonts w:ascii="Courier New" w:hAnsi="Courier New"/>
          <w:sz w:val="20"/>
        </w:rPr>
        <w:t>AVITO_PROXY_CHANGE_URL=</w:t>
      </w:r>
    </w:p>
    <w:p/>
    <w:p>
      <w:pPr/>
      <w:r>
        <w:t>И замените их на свои данные.</w:t>
      </w:r>
    </w:p>
    <w:p/>
    <w:p>
      <w:pPr/>
      <w:r>
        <w:t>Вот что именно куда вставлять:</w:t>
      </w:r>
    </w:p>
    <w:p/>
    <w:p>
      <w:pPr>
        <w:pStyle w:val="Heading2"/>
      </w:pPr>
      <w:r>
        <w:t>Строка `TELEGRAM_TOKEN`</w:t>
      </w:r>
    </w:p>
    <w:p/>
    <w:p>
      <w:pPr/>
      <w:r>
        <w:t>Сюда вставьте токен, который вам дал разработчик.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TELEGRAM_TOKEN=123456789:AAEXAMPLETOKEN123456</w:t>
      </w:r>
    </w:p>
    <w:p/>
    <w:p>
      <w:pPr>
        <w:pStyle w:val="Heading2"/>
      </w:pPr>
      <w:r>
        <w:t>Строка `OWNER_TG_ID`</w:t>
      </w:r>
    </w:p>
    <w:p/>
    <w:p>
      <w:pPr/>
      <w:r>
        <w:t>Сюда вставьте ваш Telegram ID из `@userinfobot`.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OWNER_TG_ID=987654321</w:t>
      </w:r>
    </w:p>
    <w:p/>
    <w:p>
      <w:pPr>
        <w:pStyle w:val="Heading2"/>
      </w:pPr>
      <w:r>
        <w:t>Строка `AVITO_PROXY`</w:t>
      </w:r>
    </w:p>
    <w:p/>
    <w:p>
      <w:pPr/>
      <w:r>
        <w:t>Сюда вставьте строку proxy из кабинета proxy-провайдера.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AVITO_PROXY=http://user123:pass123@11.22.33.44:8080</w:t>
      </w:r>
    </w:p>
    <w:p/>
    <w:p>
      <w:pPr>
        <w:pStyle w:val="Heading2"/>
      </w:pPr>
      <w:r>
        <w:t>Строка `AVITO_PROXY_CHANGE_URL`</w:t>
      </w:r>
    </w:p>
    <w:p/>
    <w:p>
      <w:pPr/>
      <w:r>
        <w:t>Сюда вставьте ссылку смены IP из кабинета proxy-провайдера.</w:t>
      </w:r>
    </w:p>
    <w:p/>
    <w:p>
      <w:pPr/>
      <w:r>
        <w:t>Пример:</w:t>
      </w:r>
    </w:p>
    <w:p/>
    <w:p>
      <w:pPr>
        <w:pStyle w:val="NoSpacing"/>
      </w:pPr>
      <w:r>
        <w:rPr>
          <w:rFonts w:ascii="Courier New" w:hAnsi="Courier New"/>
          <w:sz w:val="20"/>
        </w:rPr>
        <w:t>AVITO_PROXY_CHANGE_URL=https://proxy-provider.example/changeip?token=abc123</w:t>
      </w:r>
    </w:p>
    <w:p/>
    <w:p>
      <w:pPr/>
      <w:r>
        <w:t>Остальные строки в `.env` можно не менять.</w:t>
      </w:r>
    </w:p>
    <w:p/>
    <w:p>
      <w:pPr>
        <w:pStyle w:val="Heading1"/>
      </w:pPr>
      <w:r>
        <w:t>Шаг 9. Сохраните `.env`</w:t>
      </w:r>
    </w:p>
    <w:p/>
    <w:p>
      <w:pPr/>
      <w:r>
        <w:t>Когда закончите редактировать файл:</w:t>
      </w:r>
    </w:p>
    <w:p/>
    <w:p>
      <w:pPr>
        <w:pStyle w:val="ListNumber"/>
      </w:pPr>
      <w:r>
        <w:t>Нажмите `Ctrl + O`</w:t>
      </w:r>
    </w:p>
    <w:p>
      <w:pPr>
        <w:pStyle w:val="ListNumber"/>
      </w:pPr>
      <w:r>
        <w:t>Нажмите `Enter`</w:t>
      </w:r>
    </w:p>
    <w:p>
      <w:pPr>
        <w:pStyle w:val="ListNumber"/>
      </w:pPr>
      <w:r>
        <w:t>Нажмите `Ctrl + X`</w:t>
      </w:r>
    </w:p>
    <w:p/>
    <w:p>
      <w:pPr/>
      <w:r>
        <w:t>После этого вы вернетесь обратно в командную строку.</w:t>
      </w:r>
    </w:p>
    <w:p/>
    <w:p>
      <w:pPr>
        <w:pStyle w:val="Heading1"/>
      </w:pPr>
      <w:r>
        <w:t>Шаг 10. Запустите Бота</w:t>
      </w:r>
    </w:p>
    <w:p/>
    <w:p>
      <w:pPr/>
      <w:r>
        <w:t>Теперь выполните одну команду: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up -d --build</w:t>
      </w:r>
    </w:p>
    <w:p/>
    <w:p>
      <w:pPr/>
      <w:r>
        <w:t>Нажмите `Enter`.</w:t>
      </w:r>
    </w:p>
    <w:p/>
    <w:p>
      <w:pPr/>
      <w:r>
        <w:t>Подождите несколько минут.</w:t>
      </w:r>
    </w:p>
    <w:p/>
    <w:p>
      <w:pPr/>
      <w:r>
        <w:t>Проект сам:</w:t>
      </w:r>
    </w:p>
    <w:p/>
    <w:p>
      <w:pPr>
        <w:pStyle w:val="ListBullet"/>
      </w:pPr>
      <w:r>
        <w:t>соберет контейнеры;</w:t>
      </w:r>
    </w:p>
    <w:p>
      <w:pPr>
        <w:pStyle w:val="ListBullet"/>
      </w:pPr>
      <w:r>
        <w:t>поднимет базу данных;</w:t>
      </w:r>
    </w:p>
    <w:p>
      <w:pPr>
        <w:pStyle w:val="ListBullet"/>
      </w:pPr>
      <w:r>
        <w:t>поднимет Telegram-бота;</w:t>
      </w:r>
    </w:p>
    <w:p>
      <w:pPr>
        <w:pStyle w:val="ListBullet"/>
      </w:pPr>
      <w:r>
        <w:t>поднимет мониторинг Avito.</w:t>
      </w:r>
    </w:p>
    <w:p/>
    <w:p>
      <w:pPr>
        <w:pStyle w:val="Heading1"/>
      </w:pPr>
      <w:r>
        <w:t>Шаг 11. Проверьте, Что Все Запустилось</w:t>
      </w:r>
    </w:p>
    <w:p/>
    <w:p>
      <w:pPr/>
      <w:r>
        <w:t>Введите: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ps</w:t>
      </w:r>
    </w:p>
    <w:p/>
    <w:p>
      <w:pPr/>
      <w:r>
        <w:t>Нажмите `Enter`.</w:t>
      </w:r>
    </w:p>
    <w:p/>
    <w:p>
      <w:pPr/>
      <w:r>
        <w:t>Если все нормально, вы увидите список контейнеров.</w:t>
      </w:r>
    </w:p>
    <w:p/>
    <w:p>
      <w:pPr>
        <w:pStyle w:val="Heading1"/>
      </w:pPr>
      <w:r>
        <w:t>Шаг 12. Если Нужно, Посмотрите Логи</w:t>
      </w:r>
    </w:p>
    <w:p/>
    <w:p>
      <w:pPr>
        <w:pStyle w:val="Heading2"/>
      </w:pPr>
      <w:r>
        <w:t>Логи бота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logs -f bot</w:t>
      </w:r>
    </w:p>
    <w:p/>
    <w:p>
      <w:pPr>
        <w:pStyle w:val="Heading2"/>
      </w:pPr>
      <w:r>
        <w:t>Логи мониторинга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logs -f monitor</w:t>
      </w:r>
    </w:p>
    <w:p/>
    <w:p>
      <w:pPr/>
      <w:r>
        <w:t>Чтобы выйти из логов:</w:t>
      </w:r>
    </w:p>
    <w:p/>
    <w:p>
      <w:pPr>
        <w:pStyle w:val="ListBullet"/>
      </w:pPr>
      <w:r>
        <w:t>нажмите `Ctrl + C`</w:t>
      </w:r>
    </w:p>
    <w:p/>
    <w:p>
      <w:pPr>
        <w:pStyle w:val="Heading1"/>
      </w:pPr>
      <w:r>
        <w:t>Шаг 13. Откройте Бота В Telegram</w:t>
      </w:r>
    </w:p>
    <w:p/>
    <w:p>
      <w:pPr>
        <w:pStyle w:val="ListNumber"/>
      </w:pPr>
      <w:r>
        <w:t>Откройте Telegram.</w:t>
      </w:r>
    </w:p>
    <w:p>
      <w:pPr>
        <w:pStyle w:val="ListNumber"/>
      </w:pPr>
      <w:r>
        <w:t>Найдите:</w:t>
      </w:r>
    </w:p>
    <w:p/>
    <w:p>
      <w:pPr>
        <w:pStyle w:val="NoSpacing"/>
      </w:pPr>
      <w:r>
        <w:rPr>
          <w:rFonts w:ascii="Courier New" w:hAnsi="Courier New"/>
          <w:sz w:val="20"/>
        </w:rPr>
        <w:t>@avitotemkibot</w:t>
      </w:r>
    </w:p>
    <w:p/>
    <w:p>
      <w:pPr>
        <w:pStyle w:val="ListNumber"/>
      </w:pPr>
      <w:r>
        <w:t>Откройте чат с ботом.</w:t>
      </w:r>
    </w:p>
    <w:p>
      <w:pPr>
        <w:pStyle w:val="ListNumber"/>
      </w:pPr>
      <w:r>
        <w:t>Нажмите `Start`.</w:t>
      </w:r>
    </w:p>
    <w:p/>
    <w:p>
      <w:pPr/>
      <w:r>
        <w:t>Или отправьте:</w:t>
      </w:r>
    </w:p>
    <w:p/>
    <w:p>
      <w:pPr>
        <w:pStyle w:val="NoSpacing"/>
      </w:pPr>
      <w:r>
        <w:rPr>
          <w:rFonts w:ascii="Courier New" w:hAnsi="Courier New"/>
          <w:sz w:val="20"/>
        </w:rPr>
        <w:t>/start</w:t>
      </w:r>
    </w:p>
    <w:p/>
    <w:p>
      <w:pPr>
        <w:pStyle w:val="Heading1"/>
      </w:pPr>
      <w:r>
        <w:t>Шаг 14. Создайте Первый Радар</w:t>
      </w:r>
    </w:p>
    <w:p/>
    <w:p>
      <w:pPr/>
      <w:r>
        <w:t>Теперь нужно показать боту, какие объявления вы хотите получать.</w:t>
      </w:r>
    </w:p>
    <w:p/>
    <w:p>
      <w:pPr>
        <w:pStyle w:val="Heading2"/>
      </w:pPr>
      <w:r>
        <w:t>Что нужно сделать на Avito</w:t>
      </w:r>
    </w:p>
    <w:p/>
    <w:p>
      <w:pPr>
        <w:pStyle w:val="ListNumber"/>
      </w:pPr>
      <w:r>
        <w:t>Откройте сайт Avito.</w:t>
      </w:r>
    </w:p>
    <w:p>
      <w:pPr>
        <w:pStyle w:val="ListNumber"/>
      </w:pPr>
      <w:r>
        <w:t>Введите, что вы хотите искать.</w:t>
      </w:r>
    </w:p>
    <w:p>
      <w:pPr>
        <w:pStyle w:val="ListNumber"/>
      </w:pPr>
      <w:r>
        <w:t>Выберите город.</w:t>
      </w:r>
    </w:p>
    <w:p>
      <w:pPr>
        <w:pStyle w:val="ListNumber"/>
      </w:pPr>
      <w:r>
        <w:t>Поставьте цену, если нужно.</w:t>
      </w:r>
    </w:p>
    <w:p>
      <w:pPr>
        <w:pStyle w:val="ListNumber"/>
      </w:pPr>
      <w:r>
        <w:t>Поставьте нужные фильтры.</w:t>
      </w:r>
    </w:p>
    <w:p>
      <w:pPr>
        <w:pStyle w:val="ListNumber"/>
      </w:pPr>
      <w:r>
        <w:t>Желательно включите сортировку `по дате`.</w:t>
      </w:r>
    </w:p>
    <w:p>
      <w:pPr>
        <w:pStyle w:val="ListNumber"/>
      </w:pPr>
      <w:r>
        <w:t>Скопируйте ссылку из адресной строки браузера.</w:t>
      </w:r>
    </w:p>
    <w:p/>
    <w:p>
      <w:pPr>
        <w:pStyle w:val="Heading2"/>
      </w:pPr>
      <w:r>
        <w:t>Что делать в боте</w:t>
      </w:r>
    </w:p>
    <w:p/>
    <w:p>
      <w:pPr>
        <w:pStyle w:val="ListNumber"/>
      </w:pPr>
      <w:r>
        <w:t>Откройте чат с `@avitotemkibot`.</w:t>
      </w:r>
    </w:p>
    <w:p>
      <w:pPr>
        <w:pStyle w:val="ListNumber"/>
      </w:pPr>
      <w:r>
        <w:t>Просто отправьте туда ссылку поиска Avito.</w:t>
      </w:r>
    </w:p>
    <w:p/>
    <w:p>
      <w:pPr/>
      <w:r>
        <w:t>Или используйте команду:</w:t>
      </w:r>
    </w:p>
    <w:p/>
    <w:p>
      <w:pPr>
        <w:pStyle w:val="NoSpacing"/>
      </w:pPr>
      <w:r>
        <w:rPr>
          <w:rFonts w:ascii="Courier New" w:hAnsi="Courier New"/>
          <w:sz w:val="20"/>
        </w:rPr>
        <w:t>/set_link</w:t>
      </w:r>
    </w:p>
    <w:p/>
    <w:p>
      <w:pPr/>
      <w:r>
        <w:t>После этого бот сохранит ваш радар.</w:t>
      </w:r>
    </w:p>
    <w:p/>
    <w:p>
      <w:pPr>
        <w:pStyle w:val="Heading1"/>
      </w:pPr>
      <w:r>
        <w:t>Шаг 15. Включите Мониторинг</w:t>
      </w:r>
    </w:p>
    <w:p/>
    <w:p>
      <w:pPr/>
      <w:r>
        <w:t>В боте отправьте:</w:t>
      </w:r>
    </w:p>
    <w:p/>
    <w:p>
      <w:pPr>
        <w:pStyle w:val="NoSpacing"/>
      </w:pPr>
      <w:r>
        <w:rPr>
          <w:rFonts w:ascii="Courier New" w:hAnsi="Courier New"/>
          <w:sz w:val="20"/>
        </w:rPr>
        <w:t>/start_monitor</w:t>
      </w:r>
    </w:p>
    <w:p/>
    <w:p>
      <w:pPr/>
      <w:r>
        <w:t>После этого бот начнет отслеживать новые объявления.</w:t>
      </w:r>
    </w:p>
    <w:p/>
    <w:p>
      <w:pPr>
        <w:pStyle w:val="Heading1"/>
      </w:pPr>
      <w:r>
        <w:t>Шаг 16. Проверьте Статус</w:t>
      </w:r>
    </w:p>
    <w:p/>
    <w:p>
      <w:pPr/>
      <w:r>
        <w:t>В боте отправьте:</w:t>
      </w:r>
    </w:p>
    <w:p/>
    <w:p>
      <w:pPr>
        <w:pStyle w:val="NoSpacing"/>
      </w:pPr>
      <w:r>
        <w:rPr>
          <w:rFonts w:ascii="Courier New" w:hAnsi="Courier New"/>
          <w:sz w:val="20"/>
        </w:rPr>
        <w:t>/status</w:t>
      </w:r>
    </w:p>
    <w:p/>
    <w:p>
      <w:pPr/>
      <w:r>
        <w:t>Если все в порядке, бот покажет текущее состояние.</w:t>
      </w:r>
    </w:p>
    <w:p/>
    <w:p>
      <w:pPr>
        <w:pStyle w:val="Heading1"/>
      </w:pPr>
      <w:r>
        <w:t>Как Понять, Что Все Работает</w:t>
      </w:r>
    </w:p>
    <w:p/>
    <w:p>
      <w:pPr/>
      <w:r>
        <w:t>Если все настроено правильно:</w:t>
      </w:r>
    </w:p>
    <w:p/>
    <w:p>
      <w:pPr>
        <w:pStyle w:val="ListBullet"/>
      </w:pPr>
      <w:r>
        <w:t>бот отвечает в Telegram;</w:t>
      </w:r>
    </w:p>
    <w:p>
      <w:pPr>
        <w:pStyle w:val="ListBullet"/>
      </w:pPr>
      <w:r>
        <w:t>после появления новых объявлений приходят сообщения;</w:t>
      </w:r>
    </w:p>
    <w:p>
      <w:pPr>
        <w:pStyle w:val="ListBullet"/>
      </w:pPr>
      <w:r>
        <w:t>в сообщениях есть фото, если оно доступно;</w:t>
      </w:r>
    </w:p>
    <w:p>
      <w:pPr>
        <w:pStyle w:val="ListBullet"/>
      </w:pPr>
      <w:r>
        <w:t>в сообщениях есть цена, место и ссылка;</w:t>
      </w:r>
    </w:p>
    <w:p>
      <w:pPr>
        <w:pStyle w:val="ListBullet"/>
      </w:pPr>
      <w:r>
        <w:t>у сообщений есть кнопка открытия объявления.</w:t>
      </w:r>
    </w:p>
    <w:p/>
    <w:p>
      <w:pPr>
        <w:pStyle w:val="Heading1"/>
      </w:pPr>
      <w:r>
        <w:t>Что Делать Каждый День</w:t>
      </w:r>
    </w:p>
    <w:p/>
    <w:p>
      <w:pPr/>
      <w:r>
        <w:t>Ничего запускать заново не нужно.</w:t>
      </w:r>
    </w:p>
    <w:p/>
    <w:p>
      <w:pPr/>
      <w:r>
        <w:t>После установки бот работает на сервере постоянно.</w:t>
      </w:r>
    </w:p>
    <w:p/>
    <w:p>
      <w:pPr/>
      <w:r>
        <w:t>Обычный порядок использования такой:</w:t>
      </w:r>
    </w:p>
    <w:p/>
    <w:p>
      <w:pPr>
        <w:pStyle w:val="ListNumber"/>
      </w:pPr>
      <w:r>
        <w:t>открыть Avito;</w:t>
      </w:r>
    </w:p>
    <w:p>
      <w:pPr>
        <w:pStyle w:val="ListNumber"/>
      </w:pPr>
      <w:r>
        <w:t>настроить поиск;</w:t>
      </w:r>
    </w:p>
    <w:p>
      <w:pPr>
        <w:pStyle w:val="ListNumber"/>
      </w:pPr>
      <w:r>
        <w:t>скопировать ссылку;</w:t>
      </w:r>
    </w:p>
    <w:p>
      <w:pPr>
        <w:pStyle w:val="ListNumber"/>
      </w:pPr>
      <w:r>
        <w:t>отправить ссылку в бот;</w:t>
      </w:r>
    </w:p>
    <w:p>
      <w:pPr>
        <w:pStyle w:val="ListNumber"/>
      </w:pPr>
      <w:r>
        <w:t>включить мониторинг.</w:t>
      </w:r>
    </w:p>
    <w:p/>
    <w:p>
      <w:pPr/>
      <w:r>
        <w:t>Дальше бот работает сам.</w:t>
      </w:r>
    </w:p>
    <w:p/>
    <w:p>
      <w:pPr>
        <w:pStyle w:val="Heading1"/>
      </w:pPr>
      <w:r>
        <w:t>Что Делать После Перезагрузки Сервера</w:t>
      </w:r>
    </w:p>
    <w:p/>
    <w:p>
      <w:pPr/>
      <w:r>
        <w:t>Обычно ничего делать не нужно.</w:t>
      </w:r>
    </w:p>
    <w:p/>
    <w:p>
      <w:pPr/>
      <w:r>
        <w:t>Если вдруг бот после перезагрузки сервера не поднялся, выполните:</w:t>
      </w:r>
    </w:p>
    <w:p/>
    <w:p>
      <w:pPr>
        <w:pStyle w:val="NoSpacing"/>
      </w:pPr>
      <w:r>
        <w:rPr>
          <w:rFonts w:ascii="Courier New" w:hAnsi="Courier New"/>
          <w:sz w:val="20"/>
        </w:rPr>
        <w:t>cd /opt/DROPWATCH</w:t>
      </w:r>
    </w:p>
    <w:p>
      <w:pPr>
        <w:pStyle w:val="NoSpacing"/>
      </w:pPr>
      <w:r>
        <w:rPr>
          <w:rFonts w:ascii="Courier New" w:hAnsi="Courier New"/>
          <w:sz w:val="20"/>
        </w:rPr>
        <w:t>docker compose up -d</w:t>
      </w:r>
    </w:p>
    <w:p/>
    <w:p>
      <w:pPr>
        <w:pStyle w:val="Heading1"/>
      </w:pPr>
      <w:r>
        <w:t>Что Делать При Обновлении</w:t>
      </w:r>
    </w:p>
    <w:p/>
    <w:p>
      <w:pPr/>
      <w:r>
        <w:t>Если нужно обновить проект:</w:t>
      </w:r>
    </w:p>
    <w:p/>
    <w:p>
      <w:pPr>
        <w:pStyle w:val="NoSpacing"/>
      </w:pPr>
      <w:r>
        <w:rPr>
          <w:rFonts w:ascii="Courier New" w:hAnsi="Courier New"/>
          <w:sz w:val="20"/>
        </w:rPr>
        <w:t>cd /opt/DROPWATCH</w:t>
      </w:r>
    </w:p>
    <w:p>
      <w:pPr>
        <w:pStyle w:val="NoSpacing"/>
      </w:pPr>
      <w:r>
        <w:rPr>
          <w:rFonts w:ascii="Courier New" w:hAnsi="Courier New"/>
          <w:sz w:val="20"/>
        </w:rPr>
        <w:t>git pull</w:t>
      </w:r>
    </w:p>
    <w:p>
      <w:pPr>
        <w:pStyle w:val="NoSpacing"/>
      </w:pPr>
      <w:r>
        <w:rPr>
          <w:rFonts w:ascii="Courier New" w:hAnsi="Courier New"/>
          <w:sz w:val="20"/>
        </w:rPr>
        <w:t>docker compose up -d --build</w:t>
      </w:r>
    </w:p>
    <w:p/>
    <w:p>
      <w:pPr>
        <w:pStyle w:val="Heading1"/>
      </w:pPr>
      <w:r>
        <w:t>Если Что-То Не Работает</w:t>
      </w:r>
    </w:p>
    <w:p/>
    <w:p>
      <w:pPr/>
      <w:r>
        <w:t>Проверьте по порядку:</w:t>
      </w:r>
    </w:p>
    <w:p/>
    <w:p>
      <w:pPr>
        <w:pStyle w:val="ListNumber"/>
      </w:pPr>
      <w:r>
        <w:t>Бот отвечает на `/start`</w:t>
      </w:r>
    </w:p>
    <w:p>
      <w:pPr>
        <w:pStyle w:val="ListNumber"/>
      </w:pPr>
      <w:r>
        <w:t>Команда `/status` показывает, что мониторинг включен</w:t>
      </w:r>
    </w:p>
    <w:p>
      <w:pPr>
        <w:pStyle w:val="ListNumber"/>
      </w:pPr>
      <w:r>
        <w:t>Ссылка Avito открывается в браузере</w:t>
      </w:r>
    </w:p>
    <w:p>
      <w:pPr>
        <w:pStyle w:val="ListNumber"/>
      </w:pPr>
      <w:r>
        <w:t>Proxy еще живой</w:t>
      </w:r>
    </w:p>
    <w:p>
      <w:pPr>
        <w:pStyle w:val="ListNumber"/>
      </w:pPr>
      <w:r>
        <w:t>Ссылка смены IP рабочая</w:t>
      </w:r>
    </w:p>
    <w:p/>
    <w:p>
      <w:pPr/>
      <w:r>
        <w:t>Если все равно не работает:</w:t>
      </w:r>
    </w:p>
    <w:p/>
    <w:p>
      <w:pPr>
        <w:pStyle w:val="ListNumber"/>
      </w:pPr>
      <w:r>
        <w:t>посмотрите логи: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logs -f monitor</w:t>
      </w:r>
    </w:p>
    <w:p/>
    <w:p>
      <w:pPr>
        <w:pStyle w:val="ListNumber"/>
      </w:pPr>
      <w:r>
        <w:t>если не помогло, отправьте ошибку разработчику</w:t>
      </w:r>
    </w:p>
    <w:p/>
    <w:p>
      <w:pPr>
        <w:pStyle w:val="Heading1"/>
      </w:pPr>
      <w:r>
        <w:t>Самая Короткая Памятка</w:t>
      </w:r>
    </w:p>
    <w:p/>
    <w:p>
      <w:pPr/>
      <w:r>
        <w:t>Если забыли всю инструкцию, делайте так:</w:t>
      </w:r>
    </w:p>
    <w:p/>
    <w:p>
      <w:pPr>
        <w:pStyle w:val="ListNumber"/>
      </w:pPr>
      <w:r>
        <w:t>Купите сервер</w:t>
      </w:r>
    </w:p>
    <w:p>
      <w:pPr>
        <w:pStyle w:val="ListNumber"/>
      </w:pPr>
      <w:r>
        <w:t>Купите proxy</w:t>
      </w:r>
    </w:p>
    <w:p>
      <w:pPr>
        <w:pStyle w:val="ListNumber"/>
      </w:pPr>
      <w:r>
        <w:t>Подключитесь к серверу</w:t>
      </w:r>
    </w:p>
    <w:p>
      <w:pPr>
        <w:pStyle w:val="ListNumber"/>
      </w:pPr>
      <w:r>
        <w:t>Скачайте проект</w:t>
      </w:r>
    </w:p>
    <w:p>
      <w:pPr>
        <w:pStyle w:val="ListNumber"/>
      </w:pPr>
      <w:r>
        <w:t>Создайте `.env`</w:t>
      </w:r>
    </w:p>
    <w:p>
      <w:pPr>
        <w:pStyle w:val="ListNumber"/>
      </w:pPr>
      <w:r>
        <w:t>Вставьте:</w:t>
      </w:r>
    </w:p>
    <w:p>
      <w:pPr/>
      <w:r>
        <w:t xml:space="preserve">   `TELEGRAM_TOKEN`</w:t>
      </w:r>
    </w:p>
    <w:p>
      <w:pPr/>
      <w:r>
        <w:t xml:space="preserve">   `OWNER_TG_ID`</w:t>
      </w:r>
    </w:p>
    <w:p>
      <w:pPr/>
      <w:r>
        <w:t xml:space="preserve">   `AVITO_PROXY`</w:t>
      </w:r>
    </w:p>
    <w:p>
      <w:pPr/>
      <w:r>
        <w:t xml:space="preserve">   `AVITO_PROXY_CHANGE_URL`</w:t>
      </w:r>
    </w:p>
    <w:p>
      <w:pPr>
        <w:pStyle w:val="ListNumber"/>
      </w:pPr>
      <w:r>
        <w:t>Запустите:</w:t>
      </w:r>
    </w:p>
    <w:p/>
    <w:p>
      <w:pPr>
        <w:pStyle w:val="NoSpacing"/>
      </w:pPr>
      <w:r>
        <w:rPr>
          <w:rFonts w:ascii="Courier New" w:hAnsi="Courier New"/>
          <w:sz w:val="20"/>
        </w:rPr>
        <w:t>docker compose up -d --build</w:t>
      </w:r>
    </w:p>
    <w:p/>
    <w:p>
      <w:pPr>
        <w:pStyle w:val="ListNumber"/>
      </w:pPr>
      <w:r>
        <w:t>Откройте `@avitotemkibot`</w:t>
      </w:r>
    </w:p>
    <w:p>
      <w:pPr>
        <w:pStyle w:val="ListNumber"/>
      </w:pPr>
      <w:r>
        <w:t>Отправьте ссылку Avito</w:t>
      </w:r>
    </w:p>
    <w:p>
      <w:pPr>
        <w:pStyle w:val="ListNumber"/>
      </w:pPr>
      <w:r>
        <w:t>Нажмите `/start_monitor`</w:t>
      </w:r>
    </w:p>
    <w:p/>
    <w:p>
      <w:pPr/>
      <w:r>
        <w:t>На этом все.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